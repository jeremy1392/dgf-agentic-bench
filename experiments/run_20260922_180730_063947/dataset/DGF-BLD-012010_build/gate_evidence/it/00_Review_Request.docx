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DGF-BLD-012010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2027-10-20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2027-10-20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