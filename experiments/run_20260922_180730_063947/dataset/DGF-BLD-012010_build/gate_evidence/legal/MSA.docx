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MSA-83985-9.7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Falcon — Observability Platform [83985].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not_required. Transfer clause: contractual_only.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full.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180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5m. Certificate valid: False.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