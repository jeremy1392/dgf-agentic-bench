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LLD-83985-v3.9 (previous version)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dgf-bld-012010.corp.example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 (previous version)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vm_ha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Synchronous 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