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Falcon — Observability Platform [83985]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