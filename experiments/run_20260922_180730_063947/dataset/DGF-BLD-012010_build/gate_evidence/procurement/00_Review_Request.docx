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DGF-BLD-012010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Falcon — Observability Platform [83985]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2027-10-20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2027-10-20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