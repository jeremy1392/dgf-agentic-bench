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Falcon — Observability Platform [83985]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2550000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0.131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Petrescu-12010-RO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