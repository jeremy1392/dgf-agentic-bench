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General Gate — Strategic &amp; Budget Arbitration</w:t>
      </w:r>
    </w:p>
    <w:p>
      <w:r>
        <w:rPr>
          <w:i/>
          <w:sz w:val="20"/>
        </w:rPr>
        <w:t>Synthetic review dossier — DGF-BLD-012010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Falcon — Observability Platform [83985]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2027-10-20</w:t>
            </w:r>
          </w:p>
        </w:tc>
      </w:tr>
    </w:tbl>
    <w:p>
      <w:pPr>
        <w:pStyle w:val="Heading1"/>
      </w:pPr>
      <w:r>
        <w:t>Gate objective</w:t>
      </w:r>
    </w:p>
    <w:p>
      <w:r>
        <w:t>Consolidate specialist opinions and decide whether resources and the next phase can be committed.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BENEFITS_PLAN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gate_evidence/general/benefits_plan.docx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PORTFOLIO_SNAPSHOT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gate_evidence/general/portfolio_snapshot.csv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COMMITTEE_BRIEFING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gate_evidence/general/committee_briefing.docx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ARCH_DEBT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gate_evidence/architecture/architecture_debt.csv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RESTORE_TEST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gate_evidence/tech_readiness/restore_test.csv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FAILOVER_TEST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gate_evidence/tech_readiness/failover_test.csv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SLO_SLI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gate_evidence/tech_readiness/slo_sli.csv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REG_MAPPING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gate_evidence/compliance/regulatory_mapping.csv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gate_evidence/compliance/accessibility_report.csv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CONTROL_MATRIX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gate_evidence/compliance/control_matrix.csv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REVIEW_FACTS_GENERAL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2027-10-20 target unless the issue is a genuine blocker.</w:t>
      </w:r>
    </w:p>
    <w:p>
      <w:pPr>
        <w:pStyle w:val="ListBullet"/>
      </w:pPr>
      <w:r>
        <w:t>Sponsor: The project is priority P2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