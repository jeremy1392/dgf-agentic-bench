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NPS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Smith-12010-BEN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