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Project Charter</w:t>
      </w:r>
    </w:p>
    <w:p>
      <w:r>
        <w:rPr>
          <w:i/>
          <w:sz w:val="20"/>
        </w:rPr>
        <w:t>Synthetic DGF-Bench case DGF-INT-012007</w:t>
      </w:r>
    </w:p>
    <w:p>
      <w:pPr>
        <w:pStyle w:val="Heading1"/>
      </w:pPr>
      <w:r>
        <w:t>Project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Saffron Acquisition Integration — Contract Intelligence [64AF6]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Route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integrate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Retail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Sponsor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Samir Martin-12007-SP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 manager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Lucas Bennett-12007-PM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Lucas Santos-12007-BO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Risk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Yusuf Petrescu-12007-RO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Users impacted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80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2027-03-03</w:t>
            </w:r>
          </w:p>
        </w:tc>
      </w:tr>
    </w:tbl>
    <w:p>
      <w:pPr>
        <w:pStyle w:val="Heading1"/>
      </w:pPr>
      <w:r>
        <w:t>Declared project assumptions</w:t>
      </w:r>
    </w:p>
    <w:p>
      <w:pPr>
        <w:pStyle w:val="ListBullet"/>
      </w:pPr>
      <w:r>
        <w:t>Architecture diagrams and supplier documents are supplied by their respective owners.</w:t>
      </w:r>
    </w:p>
    <w:p>
      <w:pPr>
        <w:pStyle w:val="ListBullet"/>
      </w:pPr>
      <w:r>
        <w:t>Gate reviewers must request missing evidence rather than infer it.</w:t>
      </w:r>
    </w:p>
    <w:p>
      <w:pPr>
        <w:pStyle w:val="ListBullet"/>
      </w:pPr>
      <w:r>
        <w:t>A negative or rework decision is a valid outcome when the contract is not satisfied.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