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Protection Impact Assessment</w:t>
      </w:r>
    </w:p>
    <w:p>
      <w:pPr>
        <w:pStyle w:val="Heading1"/>
      </w:pPr>
      <w:r>
        <w:t>DPIA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AI enabled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Residual 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Yusuf Petrescu-12007-RO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