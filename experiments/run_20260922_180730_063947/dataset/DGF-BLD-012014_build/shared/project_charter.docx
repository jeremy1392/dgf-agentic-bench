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DGF-BLD-012014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Smith-12014-SP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Rossi-12014-PM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Leila Haddad-12014-BO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Jeremy Ivanov-12014-RO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250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