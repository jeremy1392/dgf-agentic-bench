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Delta — Enterprise Workflow Platform [0166D]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Ivanov-12014-RO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