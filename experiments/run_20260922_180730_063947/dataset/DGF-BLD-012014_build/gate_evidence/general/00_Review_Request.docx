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DGF-BLD-012014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Enterprise Workflow Platform [0166D]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Corporate Services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2027-05-10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REVIEW_FACTS_GENERAL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2027-05-10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