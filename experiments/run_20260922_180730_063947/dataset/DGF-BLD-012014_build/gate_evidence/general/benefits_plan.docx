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Volkov-12014-BEN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