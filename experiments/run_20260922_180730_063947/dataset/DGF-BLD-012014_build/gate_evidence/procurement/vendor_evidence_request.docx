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BlueMesa Systems 0166D-4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