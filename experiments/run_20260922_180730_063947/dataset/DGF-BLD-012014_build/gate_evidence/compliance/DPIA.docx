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Ivanov-12014-RO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