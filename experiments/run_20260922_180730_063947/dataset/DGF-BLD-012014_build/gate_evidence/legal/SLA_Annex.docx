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0.25h / RPO 1440m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