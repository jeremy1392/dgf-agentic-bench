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Processing Addendum</w:t>
      </w:r>
    </w:p>
    <w:p>
      <w:pPr>
        <w:pStyle w:val="Heading1"/>
      </w:pPr>
      <w:r>
        <w:t>Data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not_required (declared)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controller / Supplier processor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Primary region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France Central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