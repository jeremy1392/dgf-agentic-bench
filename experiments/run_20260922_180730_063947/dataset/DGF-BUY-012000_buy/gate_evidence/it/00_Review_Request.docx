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DGF-BUY-012000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Observability Platform [F2EE0]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2027-03-15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2027-03-15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