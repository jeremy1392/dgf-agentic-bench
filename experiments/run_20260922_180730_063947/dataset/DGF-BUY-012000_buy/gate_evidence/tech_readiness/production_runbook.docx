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Production Runbook &amp; Handover</w:t>
      </w:r>
    </w:p>
    <w:p>
      <w:pPr>
        <w:pStyle w:val="Heading1"/>
      </w:pPr>
      <w:r>
        <w:t>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Runbook 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missing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On-call defined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Handover signed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Service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Noor Dubois-12000-SO</w:t>
            </w:r>
          </w:p>
        </w:tc>
      </w:tr>
    </w:tbl>
    <w:p>
      <w:pPr>
        <w:pStyle w:val="Heading1"/>
      </w:pPr>
      <w:r>
        <w:t>Operational procedures</w:t>
      </w:r>
    </w:p>
    <w:p>
      <w:pPr>
        <w:pStyle w:val="ListBullet"/>
      </w:pPr>
      <w:r>
        <w:t>Incident triage and escalation</w:t>
      </w:r>
    </w:p>
    <w:p>
      <w:pPr>
        <w:pStyle w:val="ListBullet"/>
      </w:pPr>
      <w:r>
        <w:t>Backup verification</w:t>
      </w:r>
    </w:p>
    <w:p>
      <w:pPr>
        <w:pStyle w:val="ListBullet"/>
      </w:pPr>
      <w:r>
        <w:t>Restore execution</w:t>
      </w:r>
    </w:p>
    <w:p>
      <w:pPr>
        <w:pStyle w:val="ListBullet"/>
      </w:pPr>
      <w:r>
        <w:t>Rollback deployment</w:t>
      </w:r>
    </w:p>
    <w:p>
      <w:pPr>
        <w:pStyle w:val="ListBullet"/>
      </w:pPr>
      <w:r>
        <w:t>Same-region recovery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