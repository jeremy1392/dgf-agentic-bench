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Benefits Realization Plan</w:t>
      </w:r>
    </w:p>
    <w:p>
      <w:pPr>
        <w:pStyle w:val="Heading1"/>
      </w:pPr>
      <w:r>
        <w:t>Benefits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KPI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processing_time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Jeremy Laurent-12000-BEN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Change plan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partial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