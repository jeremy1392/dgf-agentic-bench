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BlueMesa Systems F2EE0-2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