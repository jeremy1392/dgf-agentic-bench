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 (previous version)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Noor Meyer-12000-RO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