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DGF-BUY-012000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Yusuf Costa-12000-SP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Victor Dubois-12000-PM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Volkov-12000-BO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Noor Meyer-12000-RO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2027-03-15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