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Petrescu-12008-RO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