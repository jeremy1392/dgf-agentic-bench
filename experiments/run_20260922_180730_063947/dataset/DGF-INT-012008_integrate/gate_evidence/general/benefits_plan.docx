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Benefits Realization Plan</w:t>
      </w:r>
    </w:p>
    <w:p>
      <w:pPr>
        <w:pStyle w:val="Heading1"/>
      </w:pPr>
      <w:r>
        <w:t>Benefits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KPI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NPS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Maya Khan-12008-BEN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Change plan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