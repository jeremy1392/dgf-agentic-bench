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Project Charter</w:t>
      </w:r>
    </w:p>
    <w:p>
      <w:r>
        <w:rPr>
          <w:i/>
          <w:sz w:val="20"/>
        </w:rPr>
        <w:t>Synthetic DGF-Bench case DGF-INT-012008</w:t>
      </w:r>
    </w:p>
    <w:p>
      <w:pPr>
        <w:pStyle w:val="Heading1"/>
      </w:pPr>
      <w:r>
        <w:t>Project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Falcon Acquisition Integration — Risk Analytics Platform [3ED4F]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Route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integrate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unit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Corporate Services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Sponsor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Omar Santos-12008-SP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 manager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Yusuf Volkov-12008-PM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owner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Ines Garcia-12008-BO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Risk owner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Ines Petrescu-12008-RO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Medium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Data classification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Confidential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Users impacted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2000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Target go-live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2027-05-14</w:t>
            </w:r>
          </w:p>
        </w:tc>
      </w:tr>
    </w:tbl>
    <w:p>
      <w:pPr>
        <w:pStyle w:val="Heading1"/>
      </w:pPr>
      <w:r>
        <w:t>Declared project assumptions</w:t>
      </w:r>
    </w:p>
    <w:p>
      <w:pPr>
        <w:pStyle w:val="ListBullet"/>
      </w:pPr>
      <w:r>
        <w:t>Architecture diagrams and supplier documents are supplied by their respective owners.</w:t>
      </w:r>
    </w:p>
    <w:p>
      <w:pPr>
        <w:pStyle w:val="ListBullet"/>
      </w:pPr>
      <w:r>
        <w:t>Gate reviewers must request missing evidence rather than infer it.</w:t>
      </w:r>
    </w:p>
    <w:p>
      <w:pPr>
        <w:pStyle w:val="ListBullet"/>
      </w:pPr>
      <w:r>
        <w:t>A negative or rework decision is a valid outcome when the contract is not satisfied.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