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Kepler — Identity Modernization [85431]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40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