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LLD-85431-v4.5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dgf-buy-012001.corp.example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