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DGF-BUY-012001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Kepler — Identity Modernization [85431]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2027-08-01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2027-08-01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