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Meyer-12001-RO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