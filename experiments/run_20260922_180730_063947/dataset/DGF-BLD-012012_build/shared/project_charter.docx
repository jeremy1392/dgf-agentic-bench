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DGF-BLD-012012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Titan — Payments API Hub [C2052]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Benali-12012-SP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Rossi-12012-PM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Samir Meyer-12012-BO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Volkov-12012-RO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2027-10-27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