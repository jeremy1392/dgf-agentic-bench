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Ines Smith-12012-SO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