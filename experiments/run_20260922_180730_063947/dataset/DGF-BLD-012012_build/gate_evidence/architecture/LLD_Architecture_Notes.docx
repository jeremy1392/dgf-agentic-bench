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LLD-C2052-v3.4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dgf-bld-012012.corp.example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mixed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