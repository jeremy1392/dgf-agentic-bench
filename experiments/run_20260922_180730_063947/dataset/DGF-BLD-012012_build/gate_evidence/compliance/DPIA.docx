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Volkov-12012-RO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