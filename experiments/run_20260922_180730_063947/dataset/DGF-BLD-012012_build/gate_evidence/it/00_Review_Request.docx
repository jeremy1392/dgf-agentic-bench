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IT Gate — Technology Governance &amp; Standards</w:t>
      </w:r>
    </w:p>
    <w:p>
      <w:r>
        <w:rPr>
          <w:i/>
          <w:sz w:val="20"/>
        </w:rPr>
        <w:t>Synthetic review dossier — DGF-BLD-012012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Titan — Payments API Hub [C2052]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Risk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Public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2027-10-27</w:t>
            </w:r>
          </w:p>
        </w:tc>
      </w:tr>
    </w:tbl>
    <w:p>
      <w:pPr>
        <w:pStyle w:val="Heading1"/>
      </w:pPr>
      <w:r>
        <w:t>Gate objective</w:t>
      </w:r>
    </w:p>
    <w:p>
      <w:r>
        <w:t>Assess technology standards, catalog fit, operability, support, lifecycle, capacity and ITSM readiness.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NOT_APPLICABLE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2027-10-27 target unless the issue is a genuine blocker.</w:t>
      </w:r>
    </w:p>
    <w:p>
      <w:pPr>
        <w:pStyle w:val="ListBullet"/>
      </w:pPr>
      <w:r>
        <w:t>Sponsor: The project is priority P2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