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24h / RPO 60m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