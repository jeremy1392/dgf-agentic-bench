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DGF-BLD-012012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Titan — Payments API Hub [C2052]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2027-10-27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2027-10-27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