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conversion_rate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Petrescu-12012-BEN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