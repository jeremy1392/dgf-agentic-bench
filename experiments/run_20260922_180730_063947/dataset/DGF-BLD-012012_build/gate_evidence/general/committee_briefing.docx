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Titan — Payments API Hub [C2052]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0.362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Volkov-12012-RO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