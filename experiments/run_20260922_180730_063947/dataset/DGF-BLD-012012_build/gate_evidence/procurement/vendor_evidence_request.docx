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Everline Software C2052-1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