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Titan — Payments API Hub [C2052]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170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