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Asterion Cloud 622C2-4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Orion Acquisition Integration — Supply Chain Integration [622C2]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