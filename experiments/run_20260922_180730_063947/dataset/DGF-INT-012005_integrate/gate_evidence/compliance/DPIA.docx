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Moreau-12005-RO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