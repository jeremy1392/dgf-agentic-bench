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Governance Committee Briefing</w:t>
      </w:r>
    </w:p>
    <w:p>
      <w:r>
        <w:rPr>
          <w:i/>
          <w:sz w:val="20"/>
        </w:rPr>
        <w:t>Pre-read for Orion Acquisition Integration — Supply Chain Integration [622C2]</w:t>
      </w:r>
    </w:p>
    <w:p>
      <w:pPr>
        <w:pStyle w:val="Heading1"/>
      </w:pPr>
      <w:r>
        <w:t>Decision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Portfolio priority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Strategic alignment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weak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Requested budget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3000000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Approved budget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2550000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ROI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0.342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Risk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Marc Moreau-12005-RO</w:t>
            </w:r>
          </w:p>
        </w:tc>
      </w:tr>
    </w:tbl>
    <w:p>
      <w:pPr>
        <w:pStyle w:val="Heading1"/>
      </w:pPr>
      <w:r>
        <w:t>Committee questions</w:t>
      </w:r>
    </w:p>
    <w:p>
      <w:pPr>
        <w:pStyle w:val="ListBullet"/>
      </w:pPr>
      <w:r>
        <w:t>Are all specialist gate reservations resolved or explicitly owned?</w:t>
      </w:r>
    </w:p>
    <w:p>
      <w:pPr>
        <w:pStyle w:val="ListBullet"/>
      </w:pPr>
      <w:r>
        <w:t>Is the requested funding within the approved envelope?</w:t>
      </w:r>
    </w:p>
    <w:p>
      <w:pPr>
        <w:pStyle w:val="ListBullet"/>
      </w:pPr>
      <w:r>
        <w:t>Are residual risks assigned to a competent business risk owner?</w:t>
      </w:r>
    </w:p>
    <w:p>
      <w:pPr>
        <w:pStyle w:val="ListBullet"/>
      </w:pPr>
      <w:r>
        <w:t>Are benefits and post-go-live tracking owned?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