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Benefits Realization Plan</w:t>
      </w:r>
    </w:p>
    <w:p>
      <w:pPr>
        <w:pStyle w:val="Heading1"/>
      </w:pPr>
      <w:r>
        <w:t>Benefits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KPI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processing_time (declared)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Sofia Ivanov-12005-BEN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Change plan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draft (declared)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