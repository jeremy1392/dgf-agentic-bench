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Project Charter</w:t>
      </w:r>
    </w:p>
    <w:p>
      <w:r>
        <w:rPr>
          <w:i/>
          <w:sz w:val="20"/>
        </w:rPr>
        <w:t>Synthetic DGF-Bench case DGF-INT-012005</w:t>
      </w:r>
    </w:p>
    <w:p>
      <w:pPr>
        <w:pStyle w:val="Heading1"/>
      </w:pPr>
      <w:r>
        <w:t>Project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Orion Acquisition Integration — Supply Chain Integration [622C2]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Route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integrate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Procurement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Sponsor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Jeremy Khan-12005-SP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 manager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Nadia Rossi-12005-PM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Sofia Ivanov-12005-BO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Risk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Marc Moreau-12005-RO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Restricted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Users impacted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1000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2027-07-24</w:t>
            </w:r>
          </w:p>
        </w:tc>
      </w:tr>
    </w:tbl>
    <w:p>
      <w:pPr>
        <w:pStyle w:val="Heading1"/>
      </w:pPr>
      <w:r>
        <w:t>Declared project assumptions</w:t>
      </w:r>
    </w:p>
    <w:p>
      <w:pPr>
        <w:pStyle w:val="ListBullet"/>
      </w:pPr>
      <w:r>
        <w:t>Architecture diagrams and supplier documents are supplied by their respective owners.</w:t>
      </w:r>
    </w:p>
    <w:p>
      <w:pPr>
        <w:pStyle w:val="ListBullet"/>
      </w:pPr>
      <w:r>
        <w:t>Gate reviewers must request missing evidence rather than infer it.</w:t>
      </w:r>
    </w:p>
    <w:p>
      <w:pPr>
        <w:pStyle w:val="ListBullet"/>
      </w:pPr>
      <w:r>
        <w:t>A negative or rework decision is a valid outcome when the contract is not satisfied.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