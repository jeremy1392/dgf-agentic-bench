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DGF-INT-012006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Nguyen-12006-SP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Santos-12006-PM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Ivanov-12006-BO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Martin-12006-RO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