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IT Gate — Technology Governance &amp; Standards</w:t>
      </w:r>
    </w:p>
    <w:p>
      <w:r>
        <w:rPr>
          <w:i/>
          <w:sz w:val="20"/>
        </w:rPr>
        <w:t>Synthetic review dossier — DGF-INT-012006</w:t>
      </w:r>
    </w:p>
    <w:p>
      <w:pPr>
        <w:pStyle w:val="Heading1"/>
      </w:pPr>
      <w:r>
        <w:t>Project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Vega Acquisition Integration — Regulatory Reporting Modernization [71C27]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Retail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High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Data 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Internal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Target go-live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2027-05-21</w:t>
            </w:r>
          </w:p>
        </w:tc>
      </w:tr>
    </w:tbl>
    <w:p>
      <w:pPr>
        <w:pStyle w:val="Heading1"/>
      </w:pPr>
      <w:r>
        <w:t>Gate objective</w:t>
      </w:r>
    </w:p>
    <w:p>
      <w:r>
        <w:t>Assess technology standards, catalog fit, operability, support, lifecycle, capacity and ITSM readiness.</w:t>
      </w:r>
    </w:p>
    <w:p>
      <w:pPr>
        <w:pStyle w:val="Heading1"/>
      </w:pPr>
      <w:r>
        <w:t>Evidence package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Evidence ID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Path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PROJECT_CHARTER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shared/project_charter.docx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ACTION_REGISTER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shared/action_register.csv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CMDB_EXPORT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gate_evidence/it/cmdb_export.csv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TECH_CATALOG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gate_evidence/it/technology_catalog.json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LICENSE_POSITION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gate_evidence/it/license_position.csv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LIFECYCLE_REGISTER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gate_evidence/it/lifecycle_eol.csv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SUPPORT_RACI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gate_evidence/it/support_raci.docx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ITSM_CHANGE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gate_evidence/it/itsm_change.csv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CAPACITY_REPORT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gate_evidence/it/capacity_report.csv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TECH_WAIVER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NOT_APPLICABLE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gate_evidence/it/technology_waiver.docx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HLD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gate_evidence/architecture/Architecture_Diagram_Detailed.svg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FLOW_MATRIX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gate_evidence/architecture/flow_matrix.csv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OPENAPI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gate_evidence/architecture/openapi.yaml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IP_PLAN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gate_evidence/architecture/ip_plan.csv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ADR_REGISTER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gate_evidence/architecture/adr_register.csv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AZURE_RESOURCE_GRAPH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gate_evidence/security/azure_resource_graph.json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IAM_EXPORT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gate_evidence/security/entra_role_assignments.csv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BACKUP_JOBS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gate_evidence/tech_readiness/backup_jobs.csv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RUNBOOK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gate_evidence/tech_readiness/production_runbook.docx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ROLLBACK_TEST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gate_evidence/tech_readiness/rollback_test.csv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REVIEW_FACTS_IT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gate_evidence/it/review_facts.json</w:t>
            </w:r>
          </w:p>
        </w:tc>
      </w:tr>
    </w:tbl>
    <w:p>
      <w:pPr>
        <w:pStyle w:val="Heading1"/>
      </w:pPr>
      <w:r>
        <w:t>Synthetic stakeholder comments</w:t>
      </w:r>
    </w:p>
    <w:p>
      <w:pPr>
        <w:pStyle w:val="ListBullet"/>
      </w:pPr>
      <w:r>
        <w:t>Project Manager: Please avoid delaying the 2027-05-21 target unless the issue is a genuine blocker.</w:t>
      </w:r>
    </w:p>
    <w:p>
      <w:pPr>
        <w:pStyle w:val="ListBullet"/>
      </w:pPr>
      <w:r>
        <w:t>Sponsor: The project is priority P1 and should proceed where risk can be bounded.</w:t>
      </w:r>
    </w:p>
    <w:p>
      <w:pPr>
        <w:pStyle w:val="ListBullet"/>
      </w:pPr>
      <w:r>
        <w:t>Evidence Owner: Some documents may be stale or incomplete; use authoritative systems where available.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