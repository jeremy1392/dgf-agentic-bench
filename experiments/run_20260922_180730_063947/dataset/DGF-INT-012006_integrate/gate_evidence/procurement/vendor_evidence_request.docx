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Asterion Cloud 71C27-3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