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Petrescu-12006-BEN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