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DGF-INT-012006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Vega Acquisition Integration — Regulatory Reporting Modernization [71C27]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2027-05-21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2027-05-21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