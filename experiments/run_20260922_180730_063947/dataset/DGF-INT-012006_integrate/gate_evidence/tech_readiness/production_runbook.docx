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Jeremy Meyer-12006-SO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