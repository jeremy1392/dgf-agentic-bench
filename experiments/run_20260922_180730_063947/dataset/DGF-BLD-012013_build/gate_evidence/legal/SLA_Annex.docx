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SLA Annex</w:t>
      </w:r>
    </w:p>
    <w:p>
      <w:pPr>
        <w:pStyle w:val="Heading1"/>
      </w:pPr>
      <w:r>
        <w:t>Service levels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Availability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99.9%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P1 response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30 minutes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Penalties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False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Recovery target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RTO 24h / RPO 1440m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