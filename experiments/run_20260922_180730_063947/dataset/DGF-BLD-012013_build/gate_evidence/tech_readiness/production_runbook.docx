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Meyer-12013-SO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