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LD-01201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Atlas — Digital Onboarding [566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30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3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