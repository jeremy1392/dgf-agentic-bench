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Rossi-12013-RO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