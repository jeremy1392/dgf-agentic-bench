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Atlas — Digital Onboarding [566E0]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0.028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Ines Rossi-12013-RO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