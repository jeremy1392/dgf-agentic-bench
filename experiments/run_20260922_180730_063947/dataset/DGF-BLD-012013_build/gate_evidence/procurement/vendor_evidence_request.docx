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Asterion Cloud 566E0-4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Atlas — Digital Onboarding [566E0]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