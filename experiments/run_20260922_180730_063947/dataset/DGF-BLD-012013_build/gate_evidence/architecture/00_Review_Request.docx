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BLD-012013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Atlas — Digital Onboarding [566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30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3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