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cost_to_serve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Ivanov-12004-BEN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(declared)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