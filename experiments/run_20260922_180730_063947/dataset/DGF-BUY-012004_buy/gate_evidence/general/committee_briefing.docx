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Project Boreal — Enterprise Workflow Platform [8BB11]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strong (previous version)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425000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Omar Petrescu-12004-RO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