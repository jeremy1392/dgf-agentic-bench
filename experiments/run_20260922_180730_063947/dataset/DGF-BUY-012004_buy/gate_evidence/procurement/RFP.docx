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Boreal — Enterprise Workflow Platform [8BB11]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171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