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HelioStack Cloud 8BB11-4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Boreal — Enterprise Workflow Platform [8BB11]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