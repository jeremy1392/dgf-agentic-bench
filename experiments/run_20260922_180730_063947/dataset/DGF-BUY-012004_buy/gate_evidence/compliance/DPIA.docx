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Omar Petrescu-12004-RO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