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DGF-BUY-012004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Boreal — Enterprise Workflow Platform [8BB11]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2027-09-10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2027-09-10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