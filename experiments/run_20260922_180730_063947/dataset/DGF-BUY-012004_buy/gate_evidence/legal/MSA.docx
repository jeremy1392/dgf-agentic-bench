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MSA-8BB11-3.3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Boreal — Enterprise Workflow Platform [8BB11].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missing.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none.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shared.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90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2x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