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Processing Addendum</w:t>
      </w:r>
    </w:p>
    <w:p>
      <w:pPr>
        <w:pStyle w:val="Heading1"/>
      </w:pPr>
      <w:r>
        <w:t>Data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signed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controller / Supplier processor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Primary region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UAE Central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