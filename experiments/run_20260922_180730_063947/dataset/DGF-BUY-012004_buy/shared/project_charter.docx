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DGF-BUY-012004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Laurent-12004-SP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Volkov-12004-PM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Costa-12004-BO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Petrescu-12004-RO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