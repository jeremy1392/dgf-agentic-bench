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DGF-BLD-012011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Benali-12011-SP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Laurent-12011-PM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Garcia-12011-BO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Khan-12011-RO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2027-08-15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