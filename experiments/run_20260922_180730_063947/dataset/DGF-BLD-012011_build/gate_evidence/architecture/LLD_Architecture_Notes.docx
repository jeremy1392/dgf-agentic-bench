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LLD-1EDB5-v4.6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dgf-bld-012011.corp.example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vmss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