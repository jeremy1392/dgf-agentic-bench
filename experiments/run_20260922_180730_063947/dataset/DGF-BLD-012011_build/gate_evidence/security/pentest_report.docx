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pass_with_findings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