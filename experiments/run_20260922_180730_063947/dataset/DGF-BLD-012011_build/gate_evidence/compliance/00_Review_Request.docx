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DGF-BLD-012011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Meridian — Identity Modernization [1EDB5]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2027-08-15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2027-08-15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