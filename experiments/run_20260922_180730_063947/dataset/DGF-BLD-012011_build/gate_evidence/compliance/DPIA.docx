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Protection Impact Assessment</w:t>
      </w:r>
    </w:p>
    <w:p>
      <w:pPr>
        <w:pStyle w:val="Heading1"/>
      </w:pPr>
      <w:r>
        <w:t>DPIA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not_required (declared)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Residual 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Thomas Khan-12011-RO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