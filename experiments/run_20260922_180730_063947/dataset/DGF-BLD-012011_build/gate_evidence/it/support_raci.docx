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Martin-12011-SO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product_team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