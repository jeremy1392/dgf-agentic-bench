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Meridian — Identity Modernization [1EDB5]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