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General Gate — Strategic &amp; Budget Arbitration</w:t>
      </w:r>
    </w:p>
    <w:p>
      <w:r>
        <w:rPr>
          <w:i/>
          <w:sz w:val="20"/>
        </w:rPr>
        <w:t>Synthetic review dossier — DGF-BLD-012011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Meridian — Identity Modernization [1EDB5]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Retail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2027-08-15</w:t>
            </w:r>
          </w:p>
        </w:tc>
      </w:tr>
    </w:tbl>
    <w:p>
      <w:pPr>
        <w:pStyle w:val="Heading1"/>
      </w:pPr>
      <w:r>
        <w:t>Gate objective</w:t>
      </w:r>
    </w:p>
    <w:p>
      <w:r>
        <w:t>Consolidate specialist opinions and decide whether resources and the next phase can be committed.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BUSINESS_CASE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gate_evidence/general/business_case.csv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BUDGET_APPROVAL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gate_evidence/general/budget_approval.csv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BENEFITS_PLAN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gate_evidence/general/benefits_plan.docx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PORTFOLIO_SNAPSHOT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gate_evidence/general/portfolio_snapshot.csv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COMMITTEE_BRIEFING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gate_evidence/general/committee_briefing.docx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ARCH_DEBT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gate_evidence/architecture/architecture_debt.csv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SLO_SLI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gate_evidence/tech_readiness/slo_sli.csv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VENDOR_OFFERS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gate_evidence/procurement/vendor_offers.csv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SCORING_MATRIX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gate_evidence/procurement/scoring_matrix.csv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PRICING_TCO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gate_evidence/procurement/pricing_tco.csv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SIGNING_AUTHORITY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gate_evidence/legal/signing_authority.csv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REG_MAPPING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gate_evidence/compliance/regulatory_mapping.csv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gate_evidence/compliance/accessibility_report.csv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CONTROL_MATRIX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gate_evidence/compliance/control_matrix.csv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REVIEW_FACTS_GENERAL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2027-08-15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