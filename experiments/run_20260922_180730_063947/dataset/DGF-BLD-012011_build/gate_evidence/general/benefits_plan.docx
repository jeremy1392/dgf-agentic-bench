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conversion_rate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Dubois-12011-BEN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