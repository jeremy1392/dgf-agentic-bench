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DGF-INT-012009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Dubois-12009-SP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Nguyen-12009-PM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Ivanov-12009-BO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Omar Canale-12009-RO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