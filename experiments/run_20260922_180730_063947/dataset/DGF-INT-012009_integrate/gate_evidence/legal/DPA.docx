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Data Processing Addendum</w:t>
      </w:r>
    </w:p>
    <w:p>
      <w:pPr>
        <w:pStyle w:val="Heading1"/>
      </w:pPr>
      <w:r>
        <w:t>Data processing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not_required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Roles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Customer controller / Supplier processor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Primary region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UAE Central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Personal data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False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