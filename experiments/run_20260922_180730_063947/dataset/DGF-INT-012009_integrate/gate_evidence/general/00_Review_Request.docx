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DGF-INT-012009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Meridian Acquisition Integration — AI Service Desk [9D937]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2027-12-05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2027-12-05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