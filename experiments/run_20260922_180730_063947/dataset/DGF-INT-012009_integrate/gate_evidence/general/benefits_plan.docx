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processing_time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Bennett-12009-BEN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