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Everline Software 9D937-4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Meridian Acquisition Integration — AI Service Desk [9D937]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