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Meridian Acquisition Integration — AI Service Desk [9D937]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