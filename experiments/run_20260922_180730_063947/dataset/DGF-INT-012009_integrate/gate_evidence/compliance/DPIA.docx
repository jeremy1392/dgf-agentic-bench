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Canale-12009-RO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