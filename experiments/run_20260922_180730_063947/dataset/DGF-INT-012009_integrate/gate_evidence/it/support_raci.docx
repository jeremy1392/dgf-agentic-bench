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Laurent-12009-SO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vendor_only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