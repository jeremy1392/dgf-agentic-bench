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Fluxbridge Labs C8CCC-3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