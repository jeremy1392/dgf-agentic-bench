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DGF-BUY-012003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Yotta — Digital Onboarding [C8CCC]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2027-10-14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2027-10-14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