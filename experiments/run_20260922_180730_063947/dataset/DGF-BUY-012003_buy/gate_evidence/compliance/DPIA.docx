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Khan-12003-RO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