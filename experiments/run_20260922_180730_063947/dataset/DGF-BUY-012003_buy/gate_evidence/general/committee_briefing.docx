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Yotta — Digital Onboarding [C8CCC]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0.297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Khan-12003-RO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