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cost_to_serve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Yusuf Petrescu-12003-BEN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