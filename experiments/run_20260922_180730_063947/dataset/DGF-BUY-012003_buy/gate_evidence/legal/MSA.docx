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MSA-C8CCC-3.8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Yotta — Digital Onboarding [C8CCC].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10m.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