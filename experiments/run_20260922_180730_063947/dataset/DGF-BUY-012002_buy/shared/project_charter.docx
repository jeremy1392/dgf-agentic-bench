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DGF-BUY-012002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Raven — Payments API Hub [C2D29]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Leila Santos-12002-SP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Daria Moreau-12002-PM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Adam Volkov-12002-BO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Haddad-12002-RO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2027-03-10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