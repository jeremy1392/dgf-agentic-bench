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Benefits Realization Plan</w:t>
      </w:r>
    </w:p>
    <w:p>
      <w:pPr>
        <w:pStyle w:val="Heading1"/>
      </w:pPr>
      <w:r>
        <w:t>Benefits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KPI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conversion_rate (declared)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Marc Dubois-12002-BEN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Change plan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 (declared)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