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Project Raven — Payments API Hub [C2D29]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weak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7700000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0.344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Haddad-12002-RO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