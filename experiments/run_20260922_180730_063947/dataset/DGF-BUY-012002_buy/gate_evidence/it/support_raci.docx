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Nguyen-12002-SO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24x7_internal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