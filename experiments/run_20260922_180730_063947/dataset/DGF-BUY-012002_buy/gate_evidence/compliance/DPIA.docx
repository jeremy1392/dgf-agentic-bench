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Haddad-12002-RO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