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Fluxbridge Labs C2D29-4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Raven — Payments API Hub [C2D29]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