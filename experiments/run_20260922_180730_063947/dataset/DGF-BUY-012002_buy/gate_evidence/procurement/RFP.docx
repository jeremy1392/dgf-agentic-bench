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Raven — Payments API Hub [C2D29]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