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General Gate — Strategic &amp; Budget Arbitration</w:t>
      </w:r>
    </w:p>
    <w:p>
      <w:r>
        <w:rPr>
          <w:i/>
          <w:sz w:val="20"/>
        </w:rPr>
        <w:t>Synthetic review dossier — DGF-49047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Digital Treasury Hub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2027-05-04</w:t>
            </w:r>
          </w:p>
        </w:tc>
      </w:tr>
    </w:tbl>
    <w:p>
      <w:pPr>
        <w:pStyle w:val="Heading1"/>
      </w:pPr>
      <w:r>
        <w:t>Gate objective</w:t>
      </w:r>
    </w:p>
    <w:p>
      <w:r>
        <w:t>Consolidate specialist opinions and decide whether resources and the next phase can be committed.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BENEFITS_PLAN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gate_evidence/general/benefits_plan.docx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PORTFOLIO_SNAPSHOT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gate_evidence/general/portfolio_snapshot.csv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COMMITTEE_BRIEFING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gate_evidence/general/committee_briefing.docx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2027-05-04 target unless the issue is a genuine blocker.</w:t>
      </w:r>
    </w:p>
    <w:p>
      <w:pPr>
        <w:pStyle w:val="ListBullet"/>
      </w:pPr>
      <w:r>
        <w:t>Sponsor: The project is priority P3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