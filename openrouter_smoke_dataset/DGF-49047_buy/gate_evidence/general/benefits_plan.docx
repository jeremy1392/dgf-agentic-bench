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cost_to_serve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David Smith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partial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