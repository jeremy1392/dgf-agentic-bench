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Digital Treasury Hub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212500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0.253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