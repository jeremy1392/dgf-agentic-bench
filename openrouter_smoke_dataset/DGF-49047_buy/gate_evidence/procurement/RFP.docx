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Digital Treasury Hub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171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250000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