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DGF-49047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Rossi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Haddad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Martin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