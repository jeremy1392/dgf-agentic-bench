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Xenon — Observability Platform [AC58E]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