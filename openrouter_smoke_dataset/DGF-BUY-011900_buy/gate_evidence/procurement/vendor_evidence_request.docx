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Supplier Evidence Request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Fluxbridge Labs AC58E-2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Xenon — Observability Platform [AC58E]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 / Security</w:t>
            </w:r>
          </w:p>
        </w:tc>
      </w:tr>
    </w:tbl>
    <w:p>
      <w:pPr>
        <w:pStyle w:val="Heading1"/>
      </w:pPr>
      <w:r>
        <w:t>Evidence requested</w:t>
      </w:r>
    </w:p>
    <w:p>
      <w:pPr>
        <w:pStyle w:val="ListBullet"/>
      </w:pPr>
      <w:r>
        <w:t>Current ISO/SOC reports or equivalent</w:t>
      </w:r>
    </w:p>
    <w:p>
      <w:pPr>
        <w:pStyle w:val="ListBullet"/>
      </w:pPr>
      <w:r>
        <w:t>Subprocessor inventory</w:t>
      </w:r>
    </w:p>
    <w:p>
      <w:pPr>
        <w:pStyle w:val="ListBullet"/>
      </w:pPr>
      <w:r>
        <w:t>Data-location statement</w:t>
      </w:r>
    </w:p>
    <w:p>
      <w:pPr>
        <w:pStyle w:val="ListBullet"/>
      </w:pPr>
      <w:r>
        <w:t>Security incident notification terms</w:t>
      </w:r>
    </w:p>
    <w:p>
      <w:pPr>
        <w:pStyle w:val="ListBullet"/>
      </w:pPr>
      <w:r>
        <w:t>BCP/DR evidence</w:t>
      </w:r>
    </w:p>
    <w:p>
      <w:pPr>
        <w:pStyle w:val="ListBullet"/>
      </w:pPr>
      <w:r>
        <w:t>Exit and deletion process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