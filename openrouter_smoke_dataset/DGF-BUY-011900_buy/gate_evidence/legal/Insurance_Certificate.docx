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nsurance Certificate</w:t>
      </w:r>
    </w:p>
    <w:p>
      <w:pPr>
        <w:pStyle w:val="Heading1"/>
      </w:pPr>
      <w:r>
        <w:t>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Vali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yber coverage EUR 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Insu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elected Supplier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