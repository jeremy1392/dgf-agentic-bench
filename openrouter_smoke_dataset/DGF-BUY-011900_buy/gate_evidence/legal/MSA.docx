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MSA-AC58E-4.3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Xenon — Observability Platform [AC58E].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not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missing.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reports_only.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shared.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30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