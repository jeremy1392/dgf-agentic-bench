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DGF-BUY-011900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[AC58E]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2028-01-04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2028-01-04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