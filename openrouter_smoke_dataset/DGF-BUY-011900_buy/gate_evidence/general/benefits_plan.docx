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Benefits Realization Plan</w:t>
      </w:r>
    </w:p>
    <w:p>
      <w:pPr>
        <w:pStyle w:val="Heading1"/>
      </w:pPr>
      <w:r>
        <w:t>Benefits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KPI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Clara Dubois-11900-BEN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Change plan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