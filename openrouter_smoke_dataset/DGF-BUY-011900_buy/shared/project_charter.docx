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DGF-BUY-011900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Xenon — Observability Platform [AC58E]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buy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Thomas Smith-11900-SP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Amira Smith-11900-PM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Lucas Bennett-11900-BO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Maya Martin-11900-RO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12000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2028-01-04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