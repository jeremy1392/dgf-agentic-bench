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DGF-BLD-011902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Dubois-11902-SP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Moreau-11902-PM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Haddad-11902-BO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Moreau-11902-RO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