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BlueMesa Systems FAEBC-4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[FAEBC]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