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2h / RPO 240m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