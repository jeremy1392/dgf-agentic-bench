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processing_time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Yusuf Haddad-11902-BEN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