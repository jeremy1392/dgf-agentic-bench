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Moreau-11902-RO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