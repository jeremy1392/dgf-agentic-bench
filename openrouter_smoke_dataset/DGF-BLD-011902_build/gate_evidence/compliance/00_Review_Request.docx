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DGF-BLD-011902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[FAEBC]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Service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2027-04-03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2027-04-03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