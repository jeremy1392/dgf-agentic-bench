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DGF-28928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Dubois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Moreau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Adam Martin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Ivanov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