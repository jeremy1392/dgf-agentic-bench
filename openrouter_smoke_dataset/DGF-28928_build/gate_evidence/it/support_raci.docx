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David Dubois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24x7_internal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