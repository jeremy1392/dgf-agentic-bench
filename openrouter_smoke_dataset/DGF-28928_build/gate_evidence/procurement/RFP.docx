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Digital Treasury Hub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110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1500000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