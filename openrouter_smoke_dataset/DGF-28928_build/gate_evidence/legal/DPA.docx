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Processing Addendum</w:t>
      </w:r>
    </w:p>
    <w:p>
      <w:pPr>
        <w:pStyle w:val="Heading1"/>
      </w:pPr>
      <w:r>
        <w:t>Data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draft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controller / Supplier processor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Primary region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West US 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