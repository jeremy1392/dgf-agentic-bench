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Benefits Realization Plan</w:t>
      </w:r>
    </w:p>
    <w:p>
      <w:pPr>
        <w:pStyle w:val="Heading1"/>
      </w:pPr>
      <w:r>
        <w:t>Benefits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KPI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NPS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David Haddad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Change plan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