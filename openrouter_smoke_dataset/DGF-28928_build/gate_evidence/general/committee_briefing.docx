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Digital Treasury Hub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weak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1500000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1500000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0.01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Ivanov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