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DGF-INT-011901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[AB974]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integrate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Dubois-11901-SP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Jeremy Dubois-11901-PM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Adam Ivanov-11901-BO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Petrescu-11901-RO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2027-12-24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