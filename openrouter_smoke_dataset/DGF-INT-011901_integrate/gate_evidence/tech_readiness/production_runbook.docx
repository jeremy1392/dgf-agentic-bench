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Victor Ivanov-11901-SO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