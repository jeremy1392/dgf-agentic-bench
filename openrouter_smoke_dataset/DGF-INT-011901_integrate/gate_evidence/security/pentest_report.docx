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pending (declared)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