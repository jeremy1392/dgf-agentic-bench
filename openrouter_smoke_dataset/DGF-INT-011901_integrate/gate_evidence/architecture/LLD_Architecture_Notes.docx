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LLD-AB974-v1.7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dgf-int-011901.corp.example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hub_spoke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Single-zone replica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