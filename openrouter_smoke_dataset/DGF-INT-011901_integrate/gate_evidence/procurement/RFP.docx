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Gaia Acquisition Integration — Cloud Landing Zone Extension [AB974]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