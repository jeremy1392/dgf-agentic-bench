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Gaia Acquisition Integration — Cloud Landing Zone Extension [AB974]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partial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2550000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0.386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Noor Petrescu-11901-RO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