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availability (previous version)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Ines Moreau-11901-BEN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complete (previous version)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