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Noor Petrescu-11901-RO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