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Ivanov-11901-SO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vendor_only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