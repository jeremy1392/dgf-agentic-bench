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MSA-AB974-9.1</w:t>
      </w:r>
    </w:p>
    <w:p>
      <w:pPr>
        <w:pStyle w:val="Heading1"/>
      </w:pPr>
      <w:r>
        <w:t>1. Services</w:t>
      </w:r>
    </w:p>
    <w:p>
      <w:r>
        <w:t>Supplier shall provide the services described in the Order Form for Gaia Acquisition Integration — Cloud Landing Zone Extension [AB974].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adequate.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limited.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none.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ambiguous.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90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2x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UAE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