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DGF-30809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integrate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Smith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Petrescu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Dubois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Khan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2027-09-30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