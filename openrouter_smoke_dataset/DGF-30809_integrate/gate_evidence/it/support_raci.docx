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Benali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vendor_only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