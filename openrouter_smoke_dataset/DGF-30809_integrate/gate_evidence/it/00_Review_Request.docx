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DGF-30809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M&amp;A Integration Wave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Technology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2027-09-30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2027-09-30 target unless the issue is a genuine blocker.</w:t>
      </w:r>
    </w:p>
    <w:p>
      <w:pPr>
        <w:pStyle w:val="ListBullet"/>
      </w:pPr>
      <w:r>
        <w:t>Sponsor: The project is priority P0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