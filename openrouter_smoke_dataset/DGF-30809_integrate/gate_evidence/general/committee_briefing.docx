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M&amp;A Integration Wave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1650000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0.356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Nadia Khan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