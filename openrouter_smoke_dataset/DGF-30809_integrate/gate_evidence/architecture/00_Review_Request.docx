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30809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&amp;A Integration Wav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9-30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9-30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